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Enhanced Alpha Vantage Stock Data Fetcher</w:t>
      </w:r>
    </w:p>
    <w:p>
      <w:pPr>
        <w:pStyle w:val="Heading2"/>
      </w:pPr>
      <w:r>
        <w:t>1. Introduction</w:t>
      </w:r>
    </w:p>
    <w:p>
      <w:r>
        <w:br/>
        <w:t xml:space="preserve">The Enhanced Alpha Vantage Stock Data Fetcher is a Python script designed to efficiently fetch, process, and store historical </w:t>
        <w:br/>
        <w:t xml:space="preserve">stock data from the Alpha Vantage API. It minimizes API calls using intelligent caching, dynamically adjusts processing based </w:t>
        <w:br/>
        <w:t>on system resources, and performs automatic data validation to ensure high-quality stock market data.</w:t>
        <w:br/>
      </w:r>
    </w:p>
    <w:p>
      <w:pPr>
        <w:pStyle w:val="Heading2"/>
      </w:pPr>
      <w:r>
        <w:t>2. Script Operation</w:t>
      </w:r>
    </w:p>
    <w:p>
      <w:r>
        <w:br/>
        <w:t>The script follows a structured workflow to retrieve and process stock market data efficiently. The main steps include:</w:t>
        <w:br/>
        <w:t>1. **Loading Configuration:** Reads the API key, fetch parameters, and system settings from `config.json`.</w:t>
        <w:br/>
        <w:t>2. **Initializing Logging &amp; System Monitoring:** Logs are created to track execution progress and potential issues.</w:t>
        <w:br/>
        <w:t>3. **Checking Existing Data:** Determines if new data is required by comparing timestamps with the latest stored records.</w:t>
        <w:br/>
        <w:t>4. **Fetching Data:** Requests stock data from Alpha Vantage, using intelligent retry mechanisms and adaptive rate limiting.</w:t>
        <w:br/>
        <w:t>5. **Data Processing &amp; Cleaning:** Handles missing values, detects anomalies, and ensures correct data formatting.</w:t>
        <w:br/>
        <w:t>6. **Storing Processed Data:** Saves data in a structured format, avoiding redundant writes and optimizing storage.</w:t>
        <w:br/>
        <w:t>7. **Generating Reports:** Produces logs, summaries, and detailed reports of the fetched stock data.</w:t>
        <w:br/>
      </w:r>
    </w:p>
    <w:p>
      <w:pPr>
        <w:pStyle w:val="Heading2"/>
      </w:pPr>
      <w:r>
        <w:t>3. Input Parameters &amp; Configuration</w:t>
      </w:r>
    </w:p>
    <w:p>
      <w:pPr>
        <w:pStyle w:val="Heading3"/>
      </w:pPr>
      <w:r>
        <w:t>3.1 Command-line Arguments</w:t>
      </w:r>
    </w:p>
    <w:p>
      <w:r>
        <w:br/>
        <w:t>The script can be executed with various command-line options:</w:t>
        <w:br/>
        <w:br/>
        <w:t>- `--config &lt;path&gt;`: Specifies the path to the configuration file.</w:t>
        <w:br/>
        <w:t>- `--ticker &lt;symbol&gt;`: Fetch data for a single stock ticker.</w:t>
        <w:br/>
        <w:t>- `--force`: Forces a refresh even if data was recently fetched.</w:t>
        <w:br/>
        <w:t>- `--parallel`: Enables parallel fetching of multiple tickers.</w:t>
        <w:br/>
        <w:t>- `--workers &lt;num&gt;`: Specifies the number of parallel workers.</w:t>
        <w:br/>
        <w:t>- `--combine-only`: Merges existing data files without fetching new data.</w:t>
        <w:br/>
        <w:t>- `--cache-clear`: Clears cached API responses before fetching.</w:t>
        <w:br/>
        <w:t>- `--validate`: Checks and cleans existing data without making API calls.</w:t>
        <w:br/>
        <w:t>- `--system-info`: Displays CPU and memory usage information.</w:t>
        <w:br/>
      </w:r>
    </w:p>
    <w:p>
      <w:pPr>
        <w:pStyle w:val="Heading3"/>
      </w:pPr>
      <w:r>
        <w:t>3.2 Configuration File (`config.json`)</w:t>
      </w:r>
    </w:p>
    <w:p>
      <w:r>
        <w:br/>
        <w:t>The `config.json` file stores key parameters for data fetching:</w:t>
        <w:br/>
        <w:br/>
        <w:t>- **API Configuration:**</w:t>
        <w:br/>
        <w:t xml:space="preserve">  - `alpha_vantage_api_key`: API key for accessing Alpha Vantage.</w:t>
        <w:br/>
        <w:t xml:space="preserve">  - `alpha_vantage_params`: Defines data type (`intraday`, `daily`) and interval (e.g., `5min`).</w:t>
        <w:br/>
        <w:br/>
        <w:t>- **File Management:**</w:t>
        <w:br/>
        <w:t xml:space="preserve">  - `data_dir`: Directory where fetched data is stored.</w:t>
        <w:br/>
        <w:t xml:space="preserve">  - `combined_file_name`: Name of the merged stock data file.</w:t>
        <w:br/>
        <w:t xml:space="preserve">  - `log_file`: Location for log files.</w:t>
        <w:br/>
        <w:br/>
        <w:t>- **Rate Limiting &amp; API Calls:**</w:t>
        <w:br/>
        <w:t xml:space="preserve">  - `max_daily_calls`: Maximum API requests allowed per day.</w:t>
        <w:br/>
        <w:t xml:space="preserve">  - `min_api_call_interval`: Minimum time (in seconds) between API calls.</w:t>
        <w:br/>
        <w:br/>
        <w:t>- **Parallel Processing:**</w:t>
        <w:br/>
        <w:t xml:space="preserve">  - `parallel_cpu_multiplier`: Adjusts worker count based on CPU resources.</w:t>
        <w:br/>
        <w:t xml:space="preserve">  - `enable_resource_monitoring`: Enables memory usage checks.</w:t>
        <w:br/>
        <w:t xml:space="preserve">  - `adaptive_rate_limiting`: Adjusts API call frequency dynamically.</w:t>
        <w:br/>
      </w:r>
    </w:p>
    <w:p>
      <w:pPr>
        <w:pStyle w:val="Heading2"/>
      </w:pPr>
      <w:r>
        <w:t>4. Output Data &amp; Files</w:t>
      </w:r>
    </w:p>
    <w:p>
      <w:r>
        <w:br/>
        <w:t>The script generates multiple output files:</w:t>
        <w:br/>
        <w:br/>
        <w:t xml:space="preserve">1. **Stock Data CSVs:**  </w:t>
        <w:br/>
        <w:t xml:space="preserve">   - Individual stock files (e.g., `AAPL_data.csv`, `TSLA_data.csv`) containing time-series stock price data.</w:t>
        <w:br/>
        <w:br/>
        <w:t xml:space="preserve">2. **Combined Dataset:**  </w:t>
        <w:br/>
        <w:t xml:space="preserve">   - A merged CSV file (`combined_sp500_all_data_5min.csv`) containing all tickers' data.</w:t>
        <w:br/>
        <w:br/>
        <w:t xml:space="preserve">3. **Log File (`fetch_SP500_Data.log`):**  </w:t>
        <w:br/>
        <w:t xml:space="preserve">   - Stores execution details, errors, and API call status.</w:t>
        <w:br/>
        <w:br/>
        <w:t xml:space="preserve">4. **Summary Report (`summary_report.json`):**  </w:t>
        <w:br/>
        <w:t xml:space="preserve">   - Provides data statistics, fetched tickers, processing times, and detected anomalies.</w:t>
        <w:br/>
      </w:r>
    </w:p>
    <w:p>
      <w:pPr>
        <w:pStyle w:val="Heading2"/>
      </w:pPr>
      <w:r>
        <w:t>5. Data Fetching &amp; Processing Flow</w:t>
      </w:r>
    </w:p>
    <w:p>
      <w:r>
        <w:br/>
        <w:t>The script processes stock data through several steps:</w:t>
        <w:br/>
        <w:br/>
        <w:t xml:space="preserve">1. **Fetching Strategy:**  </w:t>
        <w:br/>
        <w:t xml:space="preserve">   - Uses a **range-based fetch approach** to request only missing data.</w:t>
        <w:br/>
        <w:t xml:space="preserve">   - If data is recent, cached values are used instead of making new API calls.</w:t>
        <w:br/>
        <w:br/>
        <w:t xml:space="preserve">2. **Handling API Rate Limits:**  </w:t>
        <w:br/>
        <w:t xml:space="preserve">   - Implements **adaptive throttling** based on past API response times and error rates.</w:t>
        <w:br/>
        <w:t xml:space="preserve">   - Automatically **reduces request frequency** if API limits are reached.</w:t>
        <w:br/>
        <w:br/>
        <w:t xml:space="preserve">3. **Data Validation &amp; Cleaning:**  </w:t>
        <w:br/>
        <w:t xml:space="preserve">   - **Removes duplicate timestamps** while ensuring correct order.</w:t>
        <w:br/>
        <w:t xml:space="preserve">   - **Handles missing values** using forward-fill, back-fill, and linear interpolation.</w:t>
        <w:br/>
        <w:t xml:space="preserve">   - **Detects abnormal price jumps (&gt;10%)** and logs warnings.</w:t>
        <w:br/>
        <w:br/>
        <w:t xml:space="preserve">4. **Parallel Processing:**  </w:t>
        <w:br/>
        <w:t xml:space="preserve">   - **Optimizes system performance** by dynamically adjusting the number of worker threads.</w:t>
        <w:br/>
        <w:t xml:space="preserve">   - Monitors CPU &amp; memory usage to prevent overloading the system.</w:t>
        <w:br/>
      </w:r>
    </w:p>
    <w:p>
      <w:pPr>
        <w:pStyle w:val="Heading2"/>
      </w:pPr>
      <w:r>
        <w:t>6. Implemented Improvements</w:t>
      </w:r>
    </w:p>
    <w:p>
      <w:r>
        <w:br/>
        <w:t>The script has undergone significant enhancements to improve efficiency, reliability, and usability:</w:t>
        <w:br/>
        <w:br/>
        <w:t xml:space="preserve">1. **API Call Optimization:**  </w:t>
        <w:br/>
        <w:t xml:space="preserve">   - Only fetches **missing data** instead of full history.</w:t>
        <w:br/>
        <w:t xml:space="preserve">   - **Caches API responses** for reuse, reducing redundant calls.</w:t>
        <w:br/>
        <w:br/>
        <w:t xml:space="preserve">2. **Advanced Parallel Execution:**  </w:t>
        <w:br/>
        <w:t xml:space="preserve">   - Automatically **scales the number of worker threads** based on CPU/memory usage.</w:t>
        <w:br/>
        <w:t xml:space="preserve">   - Ensures **rate-limited API calls are distributed evenly** to avoid overloading.</w:t>
        <w:br/>
        <w:br/>
        <w:t xml:space="preserve">3. **Intelligent Data Validation:**  </w:t>
        <w:br/>
        <w:t xml:space="preserve">   - **Fixes missing values** instead of discarding data.</w:t>
        <w:br/>
        <w:t xml:space="preserve">   - **Flags anomalies (price jumps, missing timestamps) instead of removing them.**</w:t>
        <w:br/>
        <w:br/>
        <w:t xml:space="preserve">4. **Dynamic Rate Limiting:**  </w:t>
        <w:br/>
        <w:t xml:space="preserve">   - **Monitors past API performance** and dynamically adjusts request frequency.</w:t>
        <w:br/>
        <w:t xml:space="preserve">   - **Automatically adapts to API errors** to avoid hitting rate limits.</w:t>
        <w:br/>
        <w:br/>
        <w:t xml:space="preserve">5. **Real-time Progress Tracking:**  </w:t>
        <w:br/>
        <w:t xml:space="preserve">   - **Displays estimated time remaining (ETA)** for data processing.</w:t>
        <w:br/>
        <w:t xml:space="preserve">   - **Logs execution time for each ticker** for performance tracking.</w:t>
        <w:br/>
        <w:br/>
        <w:t xml:space="preserve">6. **Enhanced Logging &amp; Error Handling:**  </w:t>
        <w:br/>
        <w:t xml:space="preserve">   - **Logs API failures with detailed error messages.**</w:t>
        <w:br/>
        <w:t xml:space="preserve">   - **Retries failed requests** with exponential backoff to prevent script crashes.</w:t>
        <w:br/>
      </w:r>
    </w:p>
    <w:p>
      <w:pPr>
        <w:pStyle w:val="Heading2"/>
      </w:pPr>
      <w:r>
        <w:t>7. Conclusion</w:t>
      </w:r>
    </w:p>
    <w:p>
      <w:r>
        <w:br/>
        <w:t xml:space="preserve">The Enhanced Alpha Vantage Stock Data Fetcher is now a **highly optimized** and **scalable** solution for retrieving financial data. </w:t>
        <w:br/>
        <w:t xml:space="preserve">By integrating intelligent caching, adaptive rate limiting, and dynamic parallel execution, the script ensures **efficient API usage, </w:t>
        <w:br/>
        <w:t xml:space="preserve">faster processing times, and improved data integrity**. These enhancements make it an ideal tool for financial analysis, backtesting, </w:t>
        <w:br/>
        <w:t>and machine learning applications in stock market research.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